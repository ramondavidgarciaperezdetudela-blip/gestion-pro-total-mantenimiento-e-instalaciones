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Build multiplataforma — Web, Android (APK) y Escritorio</w:t>
      </w:r>
      <w:r/>
    </w:p>
    <w:p>
      <w:r/>
      <w:r>
        <w:t xml:space="preserve">La aplicación está construida con </w:t>
      </w:r>
      <w:r>
        <w:rPr>
          <w:b/>
        </w:rPr>
        <w:t>React + Vite</w:t>
      </w:r>
      <w:r>
        <w:t xml:space="preserve">, por lo que </w:t>
      </w:r>
      <w:r>
        <w:rPr>
          <w:b/>
        </w:rPr>
        <w:t>ya es multiplataforma</w:t>
      </w:r>
      <w:r>
        <w:t xml:space="preserve">: funciona en cualquier navegador (Windows, macOS, Linux, iOS y Android) y como </w:t>
      </w:r>
      <w:r>
        <w:rPr>
          <w:b/>
        </w:rPr>
        <w:t>PWA</w:t>
      </w:r>
      <w:r>
        <w:t xml:space="preserve"> instalable. Además, con </w:t>
      </w:r>
      <w:r>
        <w:rPr>
          <w:b/>
        </w:rPr>
        <w:t>Capacitor</w:t>
      </w:r>
      <w:r>
        <w:t xml:space="preserve"> se empaqueta como app</w:t>
      </w:r>
      <w:r>
        <w:rPr>
          <w:b/>
        </w:rPr>
        <w:t>Android (APK)</w:t>
      </w:r>
      <w:r>
        <w:t xml:space="preserve"> nativa, y opcionalmente como app de </w:t>
      </w:r>
      <w:r>
        <w:rPr>
          <w:b/>
        </w:rPr>
        <w:t>escritorio</w:t>
      </w:r>
      <w:r>
        <w:t xml:space="preserve"> con Electron.</w:t>
      </w:r>
      <w:r/>
    </w:p>
    <w:p>
      <w:r/>
      <w:r>
        <w:t>Todo desde el mismo código fuente.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Web / PWA (sin pasos adicionales)</w:t>
      </w:r>
      <w:r/>
    </w:p>
    <w:p>
      <w:r/>
      <w:r>
        <w:rPr>
          <w:rFonts w:ascii="Courier" w:hAnsi="Courier"/>
        </w:rPr>
        <w:t>npm install</w:t>
        <w:br/>
        <w:t>npm run build      # genera dist/ (incluye manifest.json y service worker)</w:t>
        <w:br/>
        <w:t>npm run preview    # sirve el build localmente</w:t>
        <w:br/>
      </w:r>
      <w:r/>
    </w:p>
    <w:p>
      <w:r/>
      <w:r>
        <w:t xml:space="preserve">El contenido de </w:t>
      </w:r>
      <w:r>
        <w:rPr>
          <w:rFonts w:ascii="Courier" w:hAnsi="Courier"/>
        </w:rPr>
        <w:t>dist/</w:t>
      </w:r>
      <w:r>
        <w:t xml:space="preserve"> se publica en cualquier hosting estático. La PWA permite "Instalar app" desde el navegador en móvil y escritorio.</w:t>
      </w:r>
      <w:r/>
      <w:r/>
    </w:p>
    <w:p>
      <w:r/>
      <w:r>
        <w:t xml:space="preserve">Recuerda crear </w:t>
      </w:r>
      <w:r>
        <w:rPr>
          <w:rFonts w:ascii="Courier" w:hAnsi="Courier"/>
        </w:rPr>
        <w:t>.env.local</w:t>
      </w:r>
      <w:r>
        <w:t xml:space="preserve"> con </w:t>
      </w:r>
      <w:r>
        <w:rPr>
          <w:rFonts w:ascii="Courier" w:hAnsi="Courier"/>
        </w:rPr>
        <w:t>VITE_BASE44_APP_ID</w:t>
      </w:r>
      <w:r>
        <w:t xml:space="preserve"> y </w:t>
      </w:r>
      <w:r>
        <w:rPr>
          <w:rFonts w:ascii="Courier" w:hAnsi="Courier"/>
        </w:rPr>
        <w:t>VITE_BASE44_APP_BASE_URL</w:t>
      </w:r>
      <w:r>
        <w:t xml:space="preserve">(ver </w:t>
      </w:r>
      <w:r>
        <w:rPr>
          <w:rFonts w:ascii="Courier" w:hAnsi="Courier"/>
        </w:rPr>
        <w:t>README.md</w:t>
      </w:r>
      <w:r>
        <w:t>) para que la app se conecte al backend.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Android (APK)</w:t>
      </w:r>
      <w:r/>
    </w:p>
    <w:p>
      <w:pPr>
        <w:pStyle w:val="Heading3"/>
      </w:pPr>
      <w:r>
        <w:t>Opción A — Compilación automática en GitHub Actions (recomendada)</w:t>
      </w:r>
      <w:r/>
    </w:p>
    <w:p>
      <w:r/>
      <w:r>
        <w:t xml:space="preserve">Ya hay un workflow listo: </w:t>
      </w:r>
      <w:r>
        <w:rPr>
          <w:rFonts w:ascii="Courier" w:hAnsi="Courier"/>
          <w:b/>
        </w:rPr>
        <w:t>.github/workflows/build-apk.yml</w:t>
      </w:r>
      <w:r>
        <w:t>.</w:t>
      </w:r>
      <w:r/>
      <w:r/>
    </w:p>
    <w:p>
      <w:pPr>
        <w:pStyle w:val="ListNumber"/>
        <w:spacing w:line="240" w:lineRule="auto"/>
        <w:ind w:left="720"/>
      </w:pPr>
      <w:r/>
      <w:r>
        <w:t xml:space="preserve">En GitHub, ve a </w:t>
      </w:r>
      <w:r>
        <w:rPr>
          <w:b/>
        </w:rPr>
        <w:t>Settings → Secrets and variables → Actions</w:t>
      </w:r>
      <w:r>
        <w:t xml:space="preserve"> y crea: - </w:t>
      </w:r>
      <w:r>
        <w:rPr>
          <w:rFonts w:ascii="Courier" w:hAnsi="Courier"/>
        </w:rPr>
        <w:t>VITE_BASE44_APP_ID</w:t>
      </w:r>
      <w:r>
        <w:t xml:space="preserve">- </w:t>
      </w:r>
      <w:r>
        <w:rPr>
          <w:rFonts w:ascii="Courier" w:hAnsi="Courier"/>
        </w:rPr>
        <w:t>VITE_BASE44_APP_BASE_URL</w:t>
      </w:r>
      <w:r/>
    </w:p>
    <w:p>
      <w:pPr>
        <w:pStyle w:val="ListNumber"/>
        <w:spacing w:line="240" w:lineRule="auto"/>
        <w:ind w:left="720"/>
      </w:pPr>
      <w:r/>
      <w:r>
        <w:t xml:space="preserve">Ve a la pestaña </w:t>
      </w:r>
      <w:r>
        <w:rPr>
          <w:b/>
        </w:rPr>
        <w:t>Actions → Build Android APK → Run workflow</w:t>
      </w:r>
      <w:r>
        <w:t xml:space="preserve"> (o publica una etiqueta </w:t>
      </w:r>
      <w:r>
        <w:rPr>
          <w:rFonts w:ascii="Courier" w:hAnsi="Courier"/>
        </w:rPr>
        <w:t>vX.Y.Z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Al terminar, descarga el </w:t>
      </w:r>
      <w:r>
        <w:rPr>
          <w:b/>
        </w:rPr>
        <w:t>artefacto</w:t>
      </w:r>
      <w:r>
        <w:t xml:space="preserve"> </w:t>
      </w:r>
      <w:r>
        <w:rPr>
          <w:rFonts w:ascii="Courier" w:hAnsi="Courier"/>
        </w:rPr>
        <w:t>gestion-pro-total-debug-apk</w:t>
      </w:r>
      <w:r>
        <w:t>(</w:t>
      </w:r>
      <w:r>
        <w:rPr>
          <w:rFonts w:ascii="Courier" w:hAnsi="Courier"/>
        </w:rPr>
        <w:t>app-debug.apk</w:t>
      </w:r>
      <w:r>
        <w:t>) desde la página de la ejecución.</w:t>
      </w:r>
      <w:r/>
      <w:r/>
      <w:r/>
    </w:p>
    <w:p>
      <w:r/>
      <w:r>
        <w:t xml:space="preserve">El APK generado es de tipo </w:t>
      </w:r>
      <w:r>
        <w:rPr>
          <w:b/>
        </w:rPr>
        <w:t>debug</w:t>
      </w:r>
      <w:r>
        <w:t xml:space="preserve"> (instalable activando "orígenes desconocidos"). Para distribución en Google Play se necesita un APK/AAB</w:t>
      </w:r>
      <w:r>
        <w:rPr>
          <w:b/>
        </w:rPr>
        <w:t>firmado</w:t>
      </w:r>
      <w:r>
        <w:t>: ver sección 2.C.</w:t>
      </w:r>
      <w:r/>
      <w:r/>
    </w:p>
    <w:p>
      <w:pPr>
        <w:pStyle w:val="Heading3"/>
      </w:pPr>
      <w:r>
        <w:t>Opción B — Compilación local</w:t>
      </w:r>
      <w:r/>
    </w:p>
    <w:p>
      <w:r/>
      <w:r>
        <w:t xml:space="preserve">Requisitos: </w:t>
      </w:r>
      <w:r>
        <w:rPr>
          <w:b/>
        </w:rPr>
        <w:t>Node 20+</w:t>
      </w:r>
      <w:r>
        <w:t xml:space="preserve">, </w:t>
      </w:r>
      <w:r>
        <w:rPr>
          <w:b/>
        </w:rPr>
        <w:t>JDK 21</w:t>
      </w:r>
      <w:r>
        <w:t xml:space="preserve">, </w:t>
      </w:r>
      <w:r>
        <w:rPr>
          <w:b/>
        </w:rPr>
        <w:t>Android Studio</w:t>
      </w:r>
      <w:r>
        <w:t xml:space="preserve"> (o Android SDK +</w:t>
      </w:r>
      <w:r>
        <w:rPr>
          <w:rFonts w:ascii="Courier" w:hAnsi="Courier"/>
        </w:rPr>
        <w:t>ANDROID_HOME</w:t>
      </w:r>
      <w:r>
        <w:t xml:space="preserve"> configurado).</w:t>
      </w:r>
      <w:r/>
    </w:p>
    <w:p>
      <w:r/>
      <w:r>
        <w:rPr>
          <w:rFonts w:ascii="Courier" w:hAnsi="Courier"/>
        </w:rPr>
        <w:t>npm install</w:t>
        <w:br/>
        <w:t>npm run build                 # 1) build web -&gt; dist/</w:t>
        <w:br/>
        <w:t>npm run cap:add:android       # 2) genera el proyecto nativo android/ (una sola vez)</w:t>
        <w:br/>
        <w:t>npm run cap:sync              # 3) copia el build web al proyecto nativo</w:t>
        <w:br/>
        <w:t>npm run cap:open:android      # 4) abre Android Studio para compilar/ejecutar</w:t>
        <w:br/>
        <w:br/>
        <w:t># …o construir el APK por línea de comandos:</w:t>
        <w:br/>
        <w:t>npm run android:build         # genera android/app/build/outputs/apk/debug/app-debug.apk</w:t>
        <w:br/>
      </w:r>
      <w:r/>
    </w:p>
    <w:p>
      <w:pPr>
        <w:pStyle w:val="Heading3"/>
      </w:pPr>
      <w:r>
        <w:t>Opción C — APK/AAB firmado para Google Play</w:t>
      </w:r>
      <w:r/>
      <w:r/>
    </w:p>
    <w:p>
      <w:pPr>
        <w:pStyle w:val="ListNumber"/>
        <w:spacing w:line="240" w:lineRule="auto"/>
        <w:ind w:left="720"/>
      </w:pPr>
      <w:r/>
      <w:r>
        <w:t>Genera una clave de firma:</w:t>
      </w:r>
      <w:r>
        <w:rPr>
          <w:rFonts w:ascii="Courier" w:hAnsi="Courier"/>
        </w:rPr>
        <w:t>bash keytool -genkey -v -keystore release.keystore -alias gestionprototal \ -keyalg RSA -keysize 2048 -validity 10000</w:t>
      </w:r>
      <w:r/>
    </w:p>
    <w:p>
      <w:pPr>
        <w:pStyle w:val="ListNumber"/>
        <w:spacing w:line="240" w:lineRule="auto"/>
        <w:ind w:left="720"/>
      </w:pPr>
      <w:r/>
      <w:r>
        <w:t xml:space="preserve">Configura la firma en </w:t>
      </w:r>
      <w:r>
        <w:rPr>
          <w:rFonts w:ascii="Courier" w:hAnsi="Courier"/>
        </w:rPr>
        <w:t>android/app/build.gradle</w:t>
      </w:r>
      <w:r>
        <w:t xml:space="preserve"> (</w:t>
      </w:r>
      <w:r>
        <w:rPr>
          <w:rFonts w:ascii="Courier" w:hAnsi="Courier"/>
        </w:rPr>
        <w:t>signingConfigs</w:t>
      </w:r>
      <w:r>
        <w:t>) y crea</w:t>
      </w:r>
      <w:r>
        <w:rPr>
          <w:rFonts w:ascii="Courier" w:hAnsi="Courier"/>
        </w:rPr>
        <w:t>android/keystore.properties</w:t>
      </w:r>
      <w:r>
        <w:t xml:space="preserve"> (no lo subas al repositorio).</w:t>
      </w:r>
      <w:r/>
    </w:p>
    <w:p>
      <w:pPr>
        <w:pStyle w:val="ListNumber"/>
        <w:spacing w:line="240" w:lineRule="auto"/>
        <w:ind w:left="720"/>
      </w:pPr>
      <w:r/>
      <w:r>
        <w:t xml:space="preserve">Compila el </w:t>
      </w:r>
      <w:r>
        <w:rPr>
          <w:i/>
        </w:rPr>
        <w:t>release</w:t>
      </w:r>
      <w:r>
        <w:t>:</w:t>
      </w:r>
      <w:r>
        <w:rPr>
          <w:rFonts w:ascii="Courier" w:hAnsi="Courier"/>
        </w:rPr>
        <w:t>bash cd android &amp;&amp; ./gradlew assembleRelease # APK firmado cd android &amp;&amp; ./gradlew bundleRelease # AAB para Play Store</w:t>
      </w:r>
      <w:r/>
      <w:r/>
      <w:r/>
    </w:p>
    <w:p>
      <w:r/>
      <w:r>
        <w:t xml:space="preserve">Para automatizar el firmado en CI, guarda el keystore (en base64) y sus contraseñas como </w:t>
      </w:r>
      <w:r>
        <w:rPr>
          <w:i/>
        </w:rPr>
        <w:t>secrets</w:t>
      </w:r>
      <w:r>
        <w:t xml:space="preserve"> de GitHub y añade un paso de firma al workflow.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iOS (opcional)</w:t>
      </w:r>
      <w:r/>
    </w:p>
    <w:p>
      <w:r/>
      <w:r>
        <w:t xml:space="preserve">Requiere </w:t>
      </w:r>
      <w:r>
        <w:rPr>
          <w:b/>
        </w:rPr>
        <w:t>macOS</w:t>
      </w:r>
      <w:r>
        <w:t xml:space="preserve"> con Xcode.</w:t>
      </w:r>
      <w:r/>
    </w:p>
    <w:p>
      <w:r/>
      <w:r>
        <w:rPr>
          <w:rFonts w:ascii="Courier" w:hAnsi="Courier"/>
        </w:rPr>
        <w:t>npm install @capacitor/ios</w:t>
        <w:br/>
        <w:t>npm run build</w:t>
        <w:br/>
        <w:t>npx cap add ios</w:t>
        <w:br/>
        <w:t>npx cap sync ios</w:t>
        <w:br/>
        <w:t>npx cap open ios     # compilar/firmar desde Xcode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Escritorio (Windows / macOS / Linux) con Electron</w:t>
      </w:r>
      <w:r/>
    </w:p>
    <w:p>
      <w:r/>
      <w:r>
        <w:rPr>
          <w:rFonts w:ascii="Courier" w:hAnsi="Courier"/>
        </w:rPr>
        <w:t># Añadir Electron al proyecto (una vez)</w:t>
        <w:br/>
        <w:t>npm install -D electron electron-builder</w:t>
        <w:br/>
        <w:br/>
        <w:t># Apuntar Electron a dist/ y empaquetar con electron-builder.</w:t>
        <w:br/>
        <w:t># Ver la guía oficial: https://www.electron.build</w:t>
        <w:br/>
      </w:r>
      <w:r/>
    </w:p>
    <w:p>
      <w:r/>
      <w:r>
        <w:t>Como alternativa más integrada con Capacitor existe la comunidad</w:t>
      </w:r>
      <w:r>
        <w:rPr>
          <w:rFonts w:ascii="Courier" w:hAnsi="Courier"/>
          <w:b/>
        </w:rPr>
        <w:t>@capacitor-community/electron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Notas importantes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Variables de entorno</w:t>
      </w:r>
      <w:r>
        <w:t xml:space="preserve">: el APK/escritorio incluye el build de </w:t>
      </w:r>
      <w:r>
        <w:rPr>
          <w:rFonts w:ascii="Courier" w:hAnsi="Courier"/>
        </w:rPr>
        <w:t>dist</w:t>
      </w:r>
      <w:r>
        <w:t xml:space="preserve">, por lo que los valores </w:t>
      </w:r>
      <w:r>
        <w:rPr>
          <w:rFonts w:ascii="Courier" w:hAnsi="Courier"/>
        </w:rPr>
        <w:t>VITE_BASE44_*</w:t>
      </w:r>
      <w:r>
        <w:t xml:space="preserve"> quedan "horneados" en tiempo de compilación. Asegúrate de construir con los valores correctos del entorno de producción.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Iconos y splash</w:t>
      </w:r>
      <w:r>
        <w:t>: para personalizarlos usa</w:t>
      </w:r>
      <w:r>
        <w:rPr>
          <w:rFonts w:ascii="Courier" w:hAnsi="Courier"/>
        </w:rPr>
        <w:t>@capacitor/assets</w:t>
      </w:r>
      <w:r>
        <w:t xml:space="preserve"> (</w:t>
      </w:r>
      <w:r>
        <w:rPr>
          <w:rFonts w:ascii="Courier" w:hAnsi="Courier"/>
        </w:rPr>
        <w:t>npx capacitor-assets generate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Permisos Android</w:t>
      </w:r>
      <w:r>
        <w:t xml:space="preserve">: se editan en </w:t>
      </w:r>
      <w:r>
        <w:rPr>
          <w:rFonts w:ascii="Courier" w:hAnsi="Courier"/>
        </w:rPr>
        <w:t>android/app/src/main/AndroidManifest.xml</w:t>
      </w:r>
      <w:r>
        <w:t xml:space="preserve">. Si necesitas persistir personalizaciones del proyecto nativo, deja de ignorar la carpeta </w:t>
      </w:r>
      <w:r>
        <w:rPr>
          <w:rFonts w:ascii="Courier" w:hAnsi="Courier"/>
        </w:rPr>
        <w:t>android/</w:t>
      </w:r>
      <w:r>
        <w:t xml:space="preserve"> en </w:t>
      </w:r>
      <w:r>
        <w:rPr>
          <w:rFonts w:ascii="Courier" w:hAnsi="Courier"/>
        </w:rPr>
        <w:t>.gitignore</w:t>
      </w:r>
      <w:r>
        <w:t xml:space="preserve"> y commitéala.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Por qué el APK no se genera en este repositorio directamente</w:t>
      </w:r>
      <w:r>
        <w:t>: el entorno de desarrollo en la nube no tiene acceso de red a los servidores del SDK de Android (Google), por eso la compilación del APK se delega a GitHub Actions, que sí dispone de SDK y red.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
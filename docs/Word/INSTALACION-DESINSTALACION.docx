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Instalación y desinstalación por plataforma</w:t>
      </w:r>
      <w:r/>
    </w:p>
    <w:p>
      <w:r/>
      <w:r>
        <w:t xml:space="preserve">Esta guía cubre cómo </w:t>
      </w:r>
      <w:r>
        <w:rPr>
          <w:b/>
        </w:rPr>
        <w:t>instalar</w:t>
      </w:r>
      <w:r>
        <w:t xml:space="preserve"> y </w:t>
      </w:r>
      <w:r>
        <w:rPr>
          <w:b/>
        </w:rPr>
        <w:t>desinstalar</w:t>
      </w:r>
      <w:r>
        <w:t xml:space="preserve"> Gestión Pro Total en cada sistema operativo. Los instaladores se generan automáticamente y se publican en la página de </w:t>
      </w:r>
      <w:r>
        <w:rPr>
          <w:b/>
        </w:rPr>
        <w:t>Releases</w:t>
      </w:r>
      <w:r>
        <w:t xml:space="preserve"> del repositorio:</w:t>
      </w:r>
      <w:r/>
    </w:p>
    <w:p>
      <w:r/>
      <w:r>
        <w:t xml:space="preserve">➡️ </w:t>
      </w:r>
      <w:r>
        <w:rPr>
          <w:b/>
        </w:rPr>
        <w:t>Instaladores de escritorio:</w:t>
      </w:r>
      <w:r/>
      <w:r>
        <w:rPr>
          <w:rFonts w:ascii="Courier" w:hAnsi="Courier"/>
        </w:rPr>
        <w:t>https://github.com/ramondavidgarciaperezdetudela-blip/gestion-pro-total-mantenimiento-e-instalaciones/releases/tag/desktop-latest</w:t>
      </w:r>
      <w:r/>
    </w:p>
    <w:p>
      <w:r/>
      <w:r>
        <w:t xml:space="preserve">➡️ </w:t>
      </w:r>
      <w:r>
        <w:rPr>
          <w:b/>
        </w:rPr>
        <w:t>APK Android (también válido para Chromebook):</w:t>
      </w:r>
      <w:r/>
      <w:r>
        <w:rPr>
          <w:rFonts w:ascii="Courier" w:hAnsi="Courier"/>
        </w:rPr>
        <w:t>https://github.com/ramondavidgarciaperezdetudela-blip/gestion-pro-total-mantenimiento-e-instalaciones/releases/tag/apk-latest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 a descargar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Gestión Pro Total-&lt;versión&gt;-Windows-Setup.exe</w:t>
            </w:r>
          </w:p>
        </w:tc>
        <w:tc>
          <w:tcPr>
            <w:tcW w:type="dxa" w:w="2880"/>
          </w:tcPr>
          <w:p>
            <w:r>
              <w:t>Instalador (con desinstalador)</w:t>
            </w:r>
          </w:p>
        </w:tc>
      </w:tr>
      <w:tr>
        <w:tc>
          <w:tcPr>
            <w:tcW w:type="dxa" w:w="2880"/>
          </w:tcPr>
          <w:p>
            <w:r>
              <w:t>Windows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Gestión Pro Total-&lt;versión&gt;.exe</w:t>
            </w:r>
            <w:r>
              <w:t xml:space="preserve"> (portable)</w:t>
            </w:r>
          </w:p>
        </w:tc>
        <w:tc>
          <w:tcPr>
            <w:tcW w:type="dxa" w:w="2880"/>
          </w:tcPr>
          <w:p>
            <w:r>
              <w:t>Sin instalación</w:t>
            </w:r>
          </w:p>
        </w:tc>
      </w:tr>
      <w:tr>
        <w:tc>
          <w:tcPr>
            <w:tcW w:type="dxa" w:w="2880"/>
          </w:tcPr>
          <w:p>
            <w:r>
              <w:t>macOS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Gestión Pro Total-&lt;versión&gt;-Mac.dmg</w:t>
            </w:r>
          </w:p>
        </w:tc>
        <w:tc>
          <w:tcPr>
            <w:tcW w:type="dxa" w:w="2880"/>
          </w:tcPr>
          <w:p>
            <w:r>
              <w:t>Imagen de disco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Gestión Pro Total-&lt;versión&gt;-Linux.AppImage</w:t>
            </w:r>
          </w:p>
        </w:tc>
        <w:tc>
          <w:tcPr>
            <w:tcW w:type="dxa" w:w="2880"/>
          </w:tcPr>
          <w:p>
            <w:r>
              <w:t>Portable</w:t>
            </w:r>
          </w:p>
        </w:tc>
      </w:tr>
      <w:tr>
        <w:tc>
          <w:tcPr>
            <w:tcW w:type="dxa" w:w="2880"/>
          </w:tcPr>
          <w:p>
            <w:r>
              <w:t>Linux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Gestión Pro Total-&lt;versión&gt;-Linux.deb</w:t>
            </w:r>
          </w:p>
        </w:tc>
        <w:tc>
          <w:tcPr>
            <w:tcW w:type="dxa" w:w="2880"/>
          </w:tcPr>
          <w:p>
            <w:r>
              <w:t>Paquete instalable</w:t>
            </w:r>
          </w:p>
        </w:tc>
      </w:tr>
      <w:tr>
        <w:tc>
          <w:tcPr>
            <w:tcW w:type="dxa" w:w="2880"/>
          </w:tcPr>
          <w:p>
            <w:r>
              <w:t>Chromebook</w:t>
            </w:r>
          </w:p>
        </w:tc>
        <w:tc>
          <w:tcPr>
            <w:tcW w:type="dxa" w:w="2880"/>
          </w:tcPr>
          <w:p>
            <w:r>
              <w:t xml:space="preserve">APK (Android) · </w:t>
            </w:r>
            <w:r>
              <w:rPr>
                <w:rFonts w:ascii="Courier" w:hAnsi="Courier"/>
              </w:rPr>
              <w:t>.deb</w:t>
            </w:r>
            <w:r>
              <w:t xml:space="preserve"> (Linux) · PWA</w:t>
            </w:r>
          </w:p>
        </w:tc>
        <w:tc>
          <w:tcPr>
            <w:tcW w:type="dxa" w:w="2880"/>
          </w:tcPr>
          <w:p>
            <w:r>
              <w:t>Ver sección Chromebook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🪟 Windows</w:t>
      </w:r>
      <w:r/>
    </w:p>
    <w:p>
      <w:pPr>
        <w:pStyle w:val="Heading3"/>
      </w:pPr>
      <w:r>
        <w:t>Instalar</w:t>
      </w:r>
      <w:r/>
      <w:r/>
    </w:p>
    <w:p>
      <w:pPr>
        <w:pStyle w:val="ListNumber"/>
        <w:spacing w:line="240" w:lineRule="auto"/>
        <w:ind w:left="720"/>
      </w:pPr>
      <w:r/>
      <w:r>
        <w:t xml:space="preserve">Descarga </w:t>
      </w:r>
      <w:r>
        <w:rPr>
          <w:rFonts w:ascii="Courier" w:hAnsi="Courier"/>
          <w:b/>
        </w:rPr>
        <w:t>...-Windows-Setup.exe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Haz doble clic. Si Windows muestra "Windows protegió tu PC" (SmartScreen, porque la app no está firmada todavía), pulsa </w:t>
      </w:r>
      <w:r>
        <w:rPr>
          <w:b/>
        </w:rPr>
        <w:t>Más información → Ejecutar de todas formas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Sigue el asistente (puedes elegir carpeta y crear acceso directo).</w:t>
      </w:r>
      <w:r/>
      <w:r/>
      <w:r/>
    </w:p>
    <w:p>
      <w:r/>
      <w:r>
        <w:t xml:space="preserve">Alternativa sin instalar: descarga el </w:t>
      </w:r>
      <w:r>
        <w:rPr>
          <w:rFonts w:ascii="Courier" w:hAnsi="Courier"/>
          <w:b/>
        </w:rPr>
        <w:t>.exe</w:t>
      </w:r>
      <w:r>
        <w:rPr>
          <w:b/>
        </w:rPr>
        <w:t xml:space="preserve"> portable</w:t>
      </w:r>
      <w:r>
        <w:t xml:space="preserve"> y ejecútalo directamente.</w:t>
      </w:r>
      <w:r/>
      <w:r/>
    </w:p>
    <w:p>
      <w:pPr>
        <w:pStyle w:val="Heading3"/>
      </w:pPr>
      <w:r>
        <w:t>Desinstalar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Inicio → Configuración → Aplicaciones → Aplicaciones instaladas</w:t>
      </w:r>
      <w:r>
        <w:t>, busca</w:t>
      </w:r>
      <w:r>
        <w:rPr>
          <w:b/>
        </w:rPr>
        <w:t>Gestión Pro Total</w:t>
      </w:r>
      <w:r>
        <w:t xml:space="preserve"> → </w:t>
      </w:r>
      <w:r>
        <w:rPr>
          <w:b/>
        </w:rPr>
        <w:t>Desinstalar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O ejecuta el desinstalador </w:t>
      </w:r>
      <w:r>
        <w:rPr>
          <w:rFonts w:ascii="Courier" w:hAnsi="Courier"/>
        </w:rPr>
        <w:t>Uninstall Gestión Pro Total.exe</w:t>
      </w:r>
      <w:r>
        <w:t xml:space="preserve"> que está en la carpeta de instalación.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🍎 macOS</w:t>
      </w:r>
      <w:r/>
    </w:p>
    <w:p>
      <w:pPr>
        <w:pStyle w:val="Heading3"/>
      </w:pPr>
      <w:r>
        <w:t>Instalar</w:t>
      </w:r>
      <w:r/>
      <w:r/>
    </w:p>
    <w:p>
      <w:pPr>
        <w:pStyle w:val="ListNumber"/>
        <w:spacing w:line="240" w:lineRule="auto"/>
        <w:ind w:left="720"/>
      </w:pPr>
      <w:r/>
      <w:r>
        <w:t xml:space="preserve">Descarga </w:t>
      </w:r>
      <w:r>
        <w:rPr>
          <w:rFonts w:ascii="Courier" w:hAnsi="Courier"/>
          <w:b/>
        </w:rPr>
        <w:t>...-Mac.dmg</w:t>
      </w:r>
      <w:r>
        <w:t xml:space="preserve"> y ábrelo.</w:t>
      </w:r>
      <w:r/>
    </w:p>
    <w:p>
      <w:pPr>
        <w:pStyle w:val="ListNumber"/>
        <w:spacing w:line="240" w:lineRule="auto"/>
        <w:ind w:left="720"/>
      </w:pPr>
      <w:r/>
      <w:r>
        <w:t xml:space="preserve">Arrastra el icono </w:t>
      </w:r>
      <w:r>
        <w:rPr>
          <w:b/>
        </w:rPr>
        <w:t>Gestión Pro Total</w:t>
      </w:r>
      <w:r>
        <w:t xml:space="preserve"> a la carpeta </w:t>
      </w:r>
      <w:r>
        <w:rPr>
          <w:b/>
        </w:rPr>
        <w:t>Aplicaciones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Primera apertura: como la app no está firmada/notarizada todavía, haz</w:t>
      </w:r>
      <w:r>
        <w:rPr>
          <w:b/>
        </w:rPr>
        <w:t>clic derecho → Abrir</w:t>
      </w:r>
      <w:r>
        <w:t xml:space="preserve"> y confirma </w:t>
      </w:r>
      <w:r>
        <w:rPr>
          <w:b/>
        </w:rPr>
        <w:t>Abrir</w:t>
      </w:r>
      <w:r>
        <w:t xml:space="preserve"> (o ve a </w:t>
      </w:r>
      <w:r>
        <w:rPr>
          <w:b/>
        </w:rPr>
        <w:t>Ajustes del Sistema → Privacidad y seguridad → Abrir de todas formas</w:t>
      </w:r>
      <w:r>
        <w:t>).</w:t>
      </w:r>
      <w:r/>
      <w:r/>
    </w:p>
    <w:p>
      <w:pPr>
        <w:pStyle w:val="Heading3"/>
      </w:pPr>
      <w:r>
        <w:t>Desinstalar</w:t>
      </w:r>
      <w:r/>
      <w:r/>
    </w:p>
    <w:p>
      <w:pPr>
        <w:pStyle w:val="ListBullet"/>
        <w:spacing w:line="240" w:lineRule="auto"/>
        <w:ind w:left="720"/>
      </w:pPr>
      <w:r/>
      <w:r>
        <w:t xml:space="preserve">Abre </w:t>
      </w:r>
      <w:r>
        <w:rPr>
          <w:b/>
        </w:rPr>
        <w:t>Aplicaciones</w:t>
      </w:r>
      <w:r>
        <w:t xml:space="preserve">, arrastra </w:t>
      </w:r>
      <w:r>
        <w:rPr>
          <w:b/>
        </w:rPr>
        <w:t>Gestión Pro Total</w:t>
      </w:r>
      <w:r>
        <w:t xml:space="preserve"> a la </w:t>
      </w:r>
      <w:r>
        <w:rPr>
          <w:b/>
        </w:rPr>
        <w:t>Papelera</w:t>
      </w:r>
      <w:r>
        <w:t xml:space="preserve"> y vacíala.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🐧 Linux</w:t>
      </w:r>
      <w:r/>
    </w:p>
    <w:p>
      <w:pPr>
        <w:pStyle w:val="Heading3"/>
      </w:pPr>
      <w:r>
        <w:t>Opción A — AppImage (sin instalación)</w:t>
      </w:r>
      <w:r/>
      <w:r/>
    </w:p>
    <w:p>
      <w:pPr>
        <w:pStyle w:val="ListNumber"/>
        <w:spacing w:line="240" w:lineRule="auto"/>
        <w:ind w:left="720"/>
      </w:pPr>
      <w:r/>
      <w:r>
        <w:t xml:space="preserve">Descarga </w:t>
      </w:r>
      <w:r>
        <w:rPr>
          <w:rFonts w:ascii="Courier" w:hAnsi="Courier"/>
          <w:b/>
        </w:rPr>
        <w:t>...-Linux.AppImage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Dale permisos de ejecución y ábrelo:</w:t>
      </w:r>
      <w:r>
        <w:rPr>
          <w:rFonts w:ascii="Courier" w:hAnsi="Courier"/>
        </w:rPr>
        <w:t>bash chmod +x "Gestión Pro Total-&lt;versión&gt;-Linux.AppImage" ./"Gestión Pro Total-&lt;versión&gt;-Linux.AppImage"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Desinstalar:</w:t>
      </w:r>
      <w:r>
        <w:t xml:space="preserve"> simplemente borra el archivo </w:t>
      </w:r>
      <w:r>
        <w:rPr>
          <w:rFonts w:ascii="Courier" w:hAnsi="Courier"/>
        </w:rPr>
        <w:t>.AppImage</w:t>
      </w:r>
      <w:r>
        <w:t>.</w:t>
      </w:r>
      <w:r/>
      <w:r/>
    </w:p>
    <w:p>
      <w:pPr>
        <w:pStyle w:val="Heading3"/>
      </w:pPr>
      <w:r>
        <w:t>Opción B — Paquete .deb (Debian/Ubuntu)</w:t>
      </w:r>
      <w:r/>
      <w:r/>
    </w:p>
    <w:p>
      <w:pPr>
        <w:pStyle w:val="ListNumber"/>
        <w:spacing w:line="240" w:lineRule="auto"/>
        <w:ind w:left="720"/>
      </w:pPr>
      <w:r/>
      <w:r>
        <w:t>Instalar:</w:t>
      </w:r>
      <w:r>
        <w:rPr>
          <w:rFonts w:ascii="Courier" w:hAnsi="Courier"/>
        </w:rPr>
        <w:t>bash sudo apt install ./"Gestión Pro Total-&lt;versión&gt;-Linux.deb" # o: sudo dpkg -i "Gestión Pro Total-&lt;versión&gt;-Linux.deb"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Desinstalar:</w:t>
      </w:r>
      <w:r/>
      <w:r>
        <w:rPr>
          <w:rFonts w:ascii="Courier" w:hAnsi="Courier"/>
        </w:rPr>
        <w:t>bash sudo apt remove gestion-pro-total # o: sudo dpkg -r gestion-pro-total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💻 Chromebook (ChromeOS)</w:t>
      </w:r>
      <w:r/>
    </w:p>
    <w:p>
      <w:r/>
      <w:r>
        <w:t>ChromeOS no tiene un instalador propio; usa una de estas tres vías (según el modelo):</w:t>
      </w:r>
      <w:r/>
    </w:p>
    <w:p>
      <w:pPr>
        <w:pStyle w:val="Heading3"/>
      </w:pPr>
      <w:r>
        <w:t>Vía 1 — App Android (recomendada, la mayoría de Chromebooks)</w:t>
      </w:r>
      <w:r/>
      <w:r/>
    </w:p>
    <w:p>
      <w:pPr>
        <w:pStyle w:val="ListBullet"/>
        <w:spacing w:line="240" w:lineRule="auto"/>
        <w:ind w:left="720"/>
      </w:pPr>
      <w:r/>
      <w:r>
        <w:t xml:space="preserve">Instala el </w:t>
      </w:r>
      <w:r>
        <w:rPr>
          <w:b/>
        </w:rPr>
        <w:t>APK</w:t>
      </w:r>
      <w:r>
        <w:t xml:space="preserve"> (</w:t>
      </w:r>
      <w:r>
        <w:rPr>
          <w:rFonts w:ascii="Courier" w:hAnsi="Courier"/>
        </w:rPr>
        <w:t>apk-latest</w:t>
      </w:r>
      <w:r>
        <w:t xml:space="preserve">). Si tu Chromebook tiene Play Store, puedes abrir el </w:t>
      </w:r>
      <w:r>
        <w:rPr>
          <w:rFonts w:ascii="Courier" w:hAnsi="Courier"/>
        </w:rPr>
        <w:t>.apk</w:t>
      </w:r>
      <w:r>
        <w:t xml:space="preserve"> con un instalador de APK, o publicar la app en Play Store.</w:t>
      </w:r>
      <w:r/>
      <w:r/>
    </w:p>
    <w:p>
      <w:pPr>
        <w:pStyle w:val="Heading3"/>
      </w:pPr>
      <w:r>
        <w:t>Vía 2 — App Linux (Crostini)</w:t>
      </w:r>
      <w:r/>
      <w:r/>
    </w:p>
    <w:p>
      <w:pPr>
        <w:pStyle w:val="ListNumber"/>
        <w:spacing w:line="240" w:lineRule="auto"/>
        <w:ind w:left="720"/>
      </w:pPr>
      <w:r/>
      <w:r>
        <w:t xml:space="preserve">Activa </w:t>
      </w:r>
      <w:r>
        <w:rPr>
          <w:b/>
        </w:rPr>
        <w:t>Linux</w:t>
      </w:r>
      <w:r>
        <w:t xml:space="preserve"> en </w:t>
      </w:r>
      <w:r>
        <w:rPr>
          <w:b/>
        </w:rPr>
        <w:t>Configuración → Avanzada → Desarrolladores → Entorno de desarrollo de Linux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Descarga el </w:t>
      </w:r>
      <w:r>
        <w:rPr>
          <w:rFonts w:ascii="Courier" w:hAnsi="Courier"/>
          <w:b/>
        </w:rPr>
        <w:t>.deb</w:t>
      </w:r>
      <w:r>
        <w:t xml:space="preserve"> e instálalo dentro del contenedor Linux:</w:t>
      </w:r>
      <w:r>
        <w:rPr>
          <w:rFonts w:ascii="Courier" w:hAnsi="Courier"/>
        </w:rPr>
        <w:t>bash sudo apt install ./"Gestión Pro Total-&lt;versión&gt;-Linux.deb"</w:t>
      </w:r>
      <w:r/>
    </w:p>
    <w:p>
      <w:pPr>
        <w:pStyle w:val="ListNumber"/>
        <w:spacing w:line="240" w:lineRule="auto"/>
        <w:ind w:left="720"/>
      </w:pPr>
      <w:r/>
      <w:r>
        <w:t xml:space="preserve">Desinstalar: </w:t>
      </w:r>
      <w:r>
        <w:rPr>
          <w:rFonts w:ascii="Courier" w:hAnsi="Courier"/>
        </w:rPr>
        <w:t>sudo apt remove gestion-pro-total</w:t>
      </w:r>
      <w:r>
        <w:t>.</w:t>
      </w:r>
      <w:r/>
      <w:r/>
    </w:p>
    <w:p>
      <w:pPr>
        <w:pStyle w:val="Heading3"/>
      </w:pPr>
      <w:r>
        <w:t>Vía 3 — PWA (sin instalar nada, funciona en cualquier Chromebook)</w:t>
      </w:r>
      <w:r/>
      <w:r/>
    </w:p>
    <w:p>
      <w:pPr>
        <w:pStyle w:val="ListNumber"/>
        <w:spacing w:line="240" w:lineRule="auto"/>
        <w:ind w:left="720"/>
      </w:pPr>
      <w:r/>
      <w:r>
        <w:t>Abre la app en Chrome:</w:t>
      </w:r>
      <w:r>
        <w:rPr>
          <w:rFonts w:ascii="Courier" w:hAnsi="Courier"/>
        </w:rPr>
        <w:t>https://gestion-pro-total.base44.app</w:t>
      </w:r>
      <w:r/>
    </w:p>
    <w:p>
      <w:pPr>
        <w:pStyle w:val="ListNumber"/>
        <w:spacing w:line="240" w:lineRule="auto"/>
        <w:ind w:left="720"/>
      </w:pPr>
      <w:r/>
      <w:r>
        <w:t xml:space="preserve">En la barra de direcciones pulsa el icono </w:t>
      </w:r>
      <w:r>
        <w:rPr>
          <w:b/>
        </w:rPr>
        <w:t>Instalar</w:t>
      </w:r>
      <w:r>
        <w:t xml:space="preserve"> (o </w:t>
      </w:r>
      <w:r>
        <w:rPr>
          <w:b/>
        </w:rPr>
        <w:t>⋮ → Instalar Gestión Pro Total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Desinstalar:</w:t>
      </w:r>
      <w:r>
        <w:t xml:space="preserve"> clic derecho sobre el icono de la app → </w:t>
      </w:r>
      <w:r>
        <w:rPr>
          <w:b/>
        </w:rPr>
        <w:t>Desinstalar</w:t>
      </w:r>
      <w:r>
        <w:t xml:space="preserve">, o en </w:t>
      </w:r>
      <w:r>
        <w:rPr>
          <w:rFonts w:ascii="Courier" w:hAnsi="Courier"/>
        </w:rPr>
        <w:t>chrome://apps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Nota sobre la firma de código</w:t>
      </w:r>
      <w:r/>
    </w:p>
    <w:p>
      <w:r/>
      <w:r>
        <w:t xml:space="preserve">Los instaladores se generan </w:t>
      </w:r>
      <w:r>
        <w:rPr>
          <w:b/>
        </w:rPr>
        <w:t>sin firma de código</w:t>
      </w:r>
      <w:r>
        <w:t xml:space="preserve"> (no hay certificado de desarrollador configurado). Por eso Windows y macOS muestran avisos la primera vez. Para distribución pública conviene firmar: - </w:t>
      </w:r>
      <w:r>
        <w:rPr>
          <w:b/>
        </w:rPr>
        <w:t>Windows:</w:t>
      </w:r>
      <w:r>
        <w:t xml:space="preserve"> certificado de firma de código (Authenticode). - </w:t>
      </w:r>
      <w:r>
        <w:rPr>
          <w:b/>
        </w:rPr>
        <w:t>macOS:</w:t>
      </w:r>
      <w:r>
        <w:t xml:space="preserve"> cuenta de Apple Developer + notarización. Esos certificados pueden añadirse como </w:t>
      </w:r>
      <w:r>
        <w:rPr>
          <w:i/>
        </w:rPr>
        <w:t>secrets</w:t>
      </w:r>
      <w:r>
        <w:t xml:space="preserve"> y conectarse a electron-builder en el workflow </w:t>
      </w:r>
      <w:r>
        <w:rPr>
          <w:rFonts w:ascii="Courier" w:hAnsi="Courier"/>
        </w:rPr>
        <w:t>.github/workflows/build-desktop.yml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